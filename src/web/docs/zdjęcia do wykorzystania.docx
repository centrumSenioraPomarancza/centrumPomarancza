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7CF2" w14:textId="77777777" w:rsidR="00DA726A" w:rsidRDefault="00000000">
      <w:pPr>
        <w:jc w:val="center"/>
      </w:pPr>
      <w:r>
        <w:rPr>
          <w:noProof/>
        </w:rPr>
        <w:drawing>
          <wp:inline distT="0" distB="0" distL="0" distR="0" wp14:anchorId="448B548E" wp14:editId="3037B097">
            <wp:extent cx="6080760" cy="40405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marancza_seniorzy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592E" w14:textId="77777777" w:rsidR="00DA726A" w:rsidRPr="00417F33" w:rsidRDefault="00000000">
      <w:pPr>
        <w:jc w:val="center"/>
        <w:rPr>
          <w:b/>
        </w:rPr>
      </w:pPr>
      <w:proofErr w:type="spellStart"/>
      <w:r w:rsidRPr="00417F33">
        <w:rPr>
          <w:b/>
          <w:sz w:val="26"/>
        </w:rPr>
        <w:t>Wspólne</w:t>
      </w:r>
      <w:proofErr w:type="spellEnd"/>
      <w:r w:rsidRPr="00417F33">
        <w:rPr>
          <w:b/>
          <w:sz w:val="26"/>
        </w:rPr>
        <w:t xml:space="preserve"> </w:t>
      </w:r>
      <w:proofErr w:type="spellStart"/>
      <w:r w:rsidRPr="00417F33">
        <w:rPr>
          <w:b/>
          <w:sz w:val="26"/>
        </w:rPr>
        <w:t>chwile</w:t>
      </w:r>
      <w:proofErr w:type="spellEnd"/>
      <w:r w:rsidRPr="00417F33">
        <w:rPr>
          <w:b/>
          <w:sz w:val="26"/>
        </w:rPr>
        <w:t xml:space="preserve"> </w:t>
      </w:r>
      <w:proofErr w:type="spellStart"/>
      <w:r w:rsidRPr="00417F33">
        <w:rPr>
          <w:b/>
          <w:sz w:val="26"/>
        </w:rPr>
        <w:t>przy</w:t>
      </w:r>
      <w:proofErr w:type="spellEnd"/>
      <w:r w:rsidRPr="00417F33">
        <w:rPr>
          <w:b/>
          <w:sz w:val="26"/>
        </w:rPr>
        <w:t xml:space="preserve"> </w:t>
      </w:r>
      <w:proofErr w:type="spellStart"/>
      <w:r w:rsidRPr="00417F33">
        <w:rPr>
          <w:b/>
          <w:sz w:val="26"/>
        </w:rPr>
        <w:t>kawie</w:t>
      </w:r>
      <w:proofErr w:type="spellEnd"/>
    </w:p>
    <w:p w14:paraId="649330EC" w14:textId="77777777" w:rsidR="00DA726A" w:rsidRDefault="00000000">
      <w:pPr>
        <w:jc w:val="center"/>
      </w:pPr>
      <w:proofErr w:type="spellStart"/>
      <w:r>
        <w:t>Rozmowa</w:t>
      </w:r>
      <w:proofErr w:type="spellEnd"/>
      <w:r>
        <w:t xml:space="preserve">, </w:t>
      </w:r>
      <w:proofErr w:type="spellStart"/>
      <w:r>
        <w:t>śmiech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zwykła</w:t>
      </w:r>
      <w:proofErr w:type="spellEnd"/>
      <w:r>
        <w:t xml:space="preserve"> obecność drugiego człowieka są ważną częścią naszej Pomarańczowej społeczności.</w:t>
      </w:r>
    </w:p>
    <w:p w14:paraId="7DC8A745" w14:textId="77777777" w:rsidR="00DA72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7E6500" wp14:editId="02F58A2B">
            <wp:extent cx="6080760" cy="40405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marancza_seniorzy_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0498" w14:textId="77777777" w:rsidR="00DA726A" w:rsidRPr="00417F33" w:rsidRDefault="00000000">
      <w:pPr>
        <w:jc w:val="center"/>
      </w:pPr>
      <w:r w:rsidRPr="00417F33">
        <w:rPr>
          <w:b/>
          <w:sz w:val="26"/>
        </w:rPr>
        <w:t xml:space="preserve">Muzyka, </w:t>
      </w:r>
      <w:proofErr w:type="spellStart"/>
      <w:r w:rsidRPr="00417F33">
        <w:rPr>
          <w:b/>
          <w:sz w:val="26"/>
        </w:rPr>
        <w:t>która</w:t>
      </w:r>
      <w:proofErr w:type="spellEnd"/>
      <w:r w:rsidRPr="00417F33">
        <w:rPr>
          <w:b/>
          <w:sz w:val="26"/>
        </w:rPr>
        <w:t xml:space="preserve"> </w:t>
      </w:r>
      <w:proofErr w:type="spellStart"/>
      <w:r w:rsidRPr="00417F33">
        <w:rPr>
          <w:b/>
          <w:sz w:val="26"/>
        </w:rPr>
        <w:t>łączy</w:t>
      </w:r>
      <w:proofErr w:type="spellEnd"/>
    </w:p>
    <w:p w14:paraId="68AAFEE0" w14:textId="77777777" w:rsidR="00DA726A" w:rsidRDefault="00000000">
      <w:pPr>
        <w:jc w:val="center"/>
      </w:pPr>
      <w:proofErr w:type="spellStart"/>
      <w:r>
        <w:t>Wspólne</w:t>
      </w:r>
      <w:proofErr w:type="spellEnd"/>
      <w:r>
        <w:t xml:space="preserve"> </w:t>
      </w:r>
      <w:proofErr w:type="spellStart"/>
      <w:r>
        <w:t>śpiewanie</w:t>
      </w:r>
      <w:proofErr w:type="spellEnd"/>
      <w:r>
        <w:t xml:space="preserve">, </w:t>
      </w:r>
      <w:proofErr w:type="spellStart"/>
      <w:r>
        <w:t>instrumenty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znane melodie tworzą atmosferę radości i integracji.</w:t>
      </w:r>
    </w:p>
    <w:p w14:paraId="0300D868" w14:textId="77777777" w:rsidR="00DA726A" w:rsidRDefault="00000000">
      <w:pPr>
        <w:jc w:val="center"/>
      </w:pPr>
      <w:r>
        <w:rPr>
          <w:noProof/>
        </w:rPr>
        <w:drawing>
          <wp:inline distT="0" distB="0" distL="0" distR="0" wp14:anchorId="20C24CF2" wp14:editId="590E91AB">
            <wp:extent cx="6080760" cy="40405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marancza_seniorzy_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B904" w14:textId="77777777" w:rsidR="00DA726A" w:rsidRPr="00417F33" w:rsidRDefault="00000000">
      <w:pPr>
        <w:jc w:val="center"/>
      </w:pPr>
      <w:proofErr w:type="spellStart"/>
      <w:r w:rsidRPr="00417F33">
        <w:rPr>
          <w:b/>
          <w:sz w:val="26"/>
        </w:rPr>
        <w:lastRenderedPageBreak/>
        <w:t>Aktywność</w:t>
      </w:r>
      <w:proofErr w:type="spellEnd"/>
      <w:r w:rsidRPr="00417F33">
        <w:rPr>
          <w:b/>
          <w:sz w:val="26"/>
        </w:rPr>
        <w:t xml:space="preserve"> w </w:t>
      </w:r>
      <w:proofErr w:type="spellStart"/>
      <w:r w:rsidRPr="00417F33">
        <w:rPr>
          <w:b/>
          <w:sz w:val="26"/>
        </w:rPr>
        <w:t>każdym</w:t>
      </w:r>
      <w:proofErr w:type="spellEnd"/>
      <w:r w:rsidRPr="00417F33">
        <w:rPr>
          <w:b/>
          <w:sz w:val="26"/>
        </w:rPr>
        <w:t xml:space="preserve"> </w:t>
      </w:r>
      <w:proofErr w:type="spellStart"/>
      <w:r w:rsidRPr="00417F33">
        <w:rPr>
          <w:b/>
          <w:sz w:val="26"/>
        </w:rPr>
        <w:t>wieku</w:t>
      </w:r>
      <w:proofErr w:type="spellEnd"/>
    </w:p>
    <w:p w14:paraId="4918A0E0" w14:textId="77777777" w:rsidR="00DA726A" w:rsidRDefault="00000000">
      <w:pPr>
        <w:jc w:val="center"/>
      </w:pPr>
      <w:r>
        <w:t>Łagodny ruch i zajęcia grupowe pomagają zachować sprawność, a przy okazji dają mnóstwo dobrej energii.</w:t>
      </w:r>
    </w:p>
    <w:p w14:paraId="50E09AB9" w14:textId="77777777" w:rsidR="00DA726A" w:rsidRDefault="00000000">
      <w:pPr>
        <w:jc w:val="center"/>
      </w:pPr>
      <w:r>
        <w:rPr>
          <w:noProof/>
        </w:rPr>
        <w:drawing>
          <wp:inline distT="0" distB="0" distL="0" distR="0" wp14:anchorId="1EF72EFB" wp14:editId="0BD20F34">
            <wp:extent cx="6080760" cy="4040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marancza_seniorzy_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93E2" w14:textId="77777777" w:rsidR="00DA726A" w:rsidRDefault="00000000">
      <w:pPr>
        <w:jc w:val="center"/>
      </w:pPr>
      <w:r>
        <w:rPr>
          <w:b/>
          <w:color w:val="DC6416"/>
          <w:sz w:val="26"/>
        </w:rPr>
        <w:t>Dogoterapia i bliskość</w:t>
      </w:r>
    </w:p>
    <w:p w14:paraId="38E2156D" w14:textId="77777777" w:rsidR="00DA726A" w:rsidRDefault="00000000">
      <w:pPr>
        <w:jc w:val="center"/>
      </w:pPr>
      <w:r>
        <w:t>Kontakt ze zwierzęciem może być źródłem radości, spokoju i naturalnej aktywizacji.</w:t>
      </w:r>
    </w:p>
    <w:p w14:paraId="545CC5A5" w14:textId="77777777" w:rsidR="00DA726A" w:rsidRDefault="00DA726A"/>
    <w:sectPr w:rsidR="00DA726A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661458">
    <w:abstractNumId w:val="8"/>
  </w:num>
  <w:num w:numId="2" w16cid:durableId="882057885">
    <w:abstractNumId w:val="6"/>
  </w:num>
  <w:num w:numId="3" w16cid:durableId="1959606854">
    <w:abstractNumId w:val="5"/>
  </w:num>
  <w:num w:numId="4" w16cid:durableId="1790735732">
    <w:abstractNumId w:val="4"/>
  </w:num>
  <w:num w:numId="5" w16cid:durableId="1771268985">
    <w:abstractNumId w:val="7"/>
  </w:num>
  <w:num w:numId="6" w16cid:durableId="1715276064">
    <w:abstractNumId w:val="3"/>
  </w:num>
  <w:num w:numId="7" w16cid:durableId="646592477">
    <w:abstractNumId w:val="2"/>
  </w:num>
  <w:num w:numId="8" w16cid:durableId="846594902">
    <w:abstractNumId w:val="1"/>
  </w:num>
  <w:num w:numId="9" w16cid:durableId="22310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F08"/>
    <w:rsid w:val="0029639D"/>
    <w:rsid w:val="00326F90"/>
    <w:rsid w:val="003E5AE4"/>
    <w:rsid w:val="00417F33"/>
    <w:rsid w:val="00AA1D8D"/>
    <w:rsid w:val="00B47730"/>
    <w:rsid w:val="00CB0664"/>
    <w:rsid w:val="00DA7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C9905B"/>
  <w14:defaultImageDpi w14:val="300"/>
  <w15:docId w15:val="{928A71C8-251A-467B-A451-3DDC3CA8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</Words>
  <Characters>412</Characters>
  <Application>Microsoft Office Word</Application>
  <DocSecurity>0</DocSecurity>
  <Lines>3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Tomala</cp:lastModifiedBy>
  <cp:revision>2</cp:revision>
  <dcterms:created xsi:type="dcterms:W3CDTF">2026-09-15T12:43:00Z</dcterms:created>
  <dcterms:modified xsi:type="dcterms:W3CDTF">2026-09-15T12:43:00Z</dcterms:modified>
  <cp:category/>
</cp:coreProperties>
</file>